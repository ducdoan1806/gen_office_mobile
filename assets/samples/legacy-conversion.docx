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Xin chào nhà máy</w:t>
      </w:r>
    </w:p>
    <w:p>
      <w:r>
        <w:rPr>
          <w:i/>
        </w:rPr>
        <w:t>Kiểm thử DOC ngoại tuyến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Thiết bị</w:t>
            </w:r>
          </w:p>
        </w:tc>
        <w:tc>
          <w:tcPr>
            <w:tcW w:type="dxa" w:w="4320"/>
          </w:tcPr>
          <w:p>
            <w:r>
              <w:t>Số lượng</w:t>
            </w:r>
          </w:p>
        </w:tc>
      </w:tr>
      <w:tr>
        <w:tc>
          <w:tcPr>
            <w:tcW w:type="dxa" w:w="4320"/>
          </w:tcPr>
          <w:p>
            <w:r>
              <w:t>Máy đóng gói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GenOffice DOC test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